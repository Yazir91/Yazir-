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Phishing Website Detection Using Machine Learning</w:t>
      </w:r>
    </w:p>
    <w:p>
      <w:pPr>
        <w:jc w:val="center"/>
      </w:pPr>
      <w:r>
        <w:t>IBM SkillsBuild Cyber Security 2026 — Project Report</w:t>
      </w:r>
    </w:p>
    <w:p>
      <w:r>
        <w:t>Submitted by: Yazir</w:t>
      </w:r>
    </w:p>
    <w:p>
      <w:r>
        <w:t>Project domain: Cyber Security and Machine Learning</w:t>
      </w:r>
    </w:p>
    <w:p>
      <w:pPr>
        <w:pStyle w:val="Heading1"/>
      </w:pPr>
      <w:r>
        <w:t>1. Abstract</w:t>
      </w:r>
    </w:p>
    <w:p>
      <w:r>
        <w:t>Phishing is a common cyber threat in which attackers use deceptive websites to trick people into revealing credentials or other sensitive information. This project demonstrates a defensive machine-learning workflow that classifies website records as phishing or legitimate using the UCI Phishing Websites dataset. A Random Forest classifier is trained and evaluated with accuracy, precision, recall, F1-score, and a confusion matrix.</w:t>
      </w:r>
    </w:p>
    <w:p>
      <w:pPr>
        <w:pStyle w:val="Heading1"/>
      </w:pPr>
      <w:r>
        <w:t>2. Problem Statement</w:t>
      </w:r>
    </w:p>
    <w:p>
      <w:r>
        <w:t>Users may encounter fraudulent websites that imitate trusted services. Manual identification can be difficult, so an automated classifier can help flag suspicious website records for further review. The system is a learning prototype and is not a guarantee of website safety.</w:t>
      </w:r>
    </w:p>
    <w:p>
      <w:pPr>
        <w:pStyle w:val="Heading1"/>
      </w:pPr>
      <w:r>
        <w:t>3. Objectives</w:t>
      </w:r>
    </w:p>
    <w:p>
      <w:pPr>
        <w:pStyle w:val="ListBullet"/>
      </w:pPr>
      <w:r>
        <w:t>Understand phishing detection as a defensive cybersecurity problem.</w:t>
      </w:r>
    </w:p>
    <w:p>
      <w:pPr>
        <w:pStyle w:val="ListBullet"/>
      </w:pPr>
      <w:r>
        <w:t>Load and prepare a public, labelled dataset.</w:t>
      </w:r>
    </w:p>
    <w:p>
      <w:pPr>
        <w:pStyle w:val="ListBullet"/>
      </w:pPr>
      <w:r>
        <w:t>Train a Random Forest classification model.</w:t>
      </w:r>
    </w:p>
    <w:p>
      <w:pPr>
        <w:pStyle w:val="ListBullet"/>
      </w:pPr>
      <w:r>
        <w:t>Evaluate predictions using multiple classification metrics.</w:t>
      </w:r>
    </w:p>
    <w:p>
      <w:pPr>
        <w:pStyle w:val="ListBullet"/>
      </w:pPr>
      <w:r>
        <w:t>Visualize the confusion matrix and important features.</w:t>
      </w:r>
    </w:p>
    <w:p>
      <w:pPr>
        <w:pStyle w:val="ListBullet"/>
      </w:pPr>
      <w:r>
        <w:t>Save the trained model pipeline for later use.</w:t>
      </w:r>
    </w:p>
    <w:p>
      <w:pPr>
        <w:pStyle w:val="Heading1"/>
      </w:pPr>
      <w:r>
        <w:t>4. Dataset</w:t>
      </w:r>
    </w:p>
    <w:p>
      <w:r>
        <w:t>Dataset: UCI Machine Learning Repository — Phishing Websites. Dataset page: https://archive.ics.uci.edu/dataset/327/phishing+websites</w:t>
      </w:r>
    </w:p>
    <w:p>
      <w:r>
        <w:t>The dataset contains labelled website records and extracted features associated with phishing and legitimate sites. Download the dataset from the official UCI repository. The notebook expects a local data file; its DATA_PATH variable must be updated to the actual filename.</w:t>
      </w:r>
    </w:p>
    <w:p>
      <w:r>
        <w:t>Label handling: the notebook maps the common UCI labels -1 (phishing) and 1 (legitimate) to binary classes. If a downloaded export uses another encoding, verify the documentation and update the mapping before running the experiment.</w:t>
      </w:r>
    </w:p>
    <w:p>
      <w:pPr>
        <w:pStyle w:val="Heading1"/>
      </w:pPr>
      <w:r>
        <w:t>5. Tools and Technologies</w:t>
      </w:r>
    </w:p>
    <w:p>
      <w:pPr>
        <w:pStyle w:val="ListBullet"/>
      </w:pPr>
      <w:r>
        <w:t>Python 3 — programming language.</w:t>
      </w:r>
    </w:p>
    <w:p>
      <w:pPr>
        <w:pStyle w:val="ListBullet"/>
      </w:pPr>
      <w:r>
        <w:t>Jupyter Notebook — interactive development and documentation.</w:t>
      </w:r>
    </w:p>
    <w:p>
      <w:pPr>
        <w:pStyle w:val="ListBullet"/>
      </w:pPr>
      <w:r>
        <w:t>pandas and NumPy — data loading and preparation.</w:t>
      </w:r>
    </w:p>
    <w:p>
      <w:pPr>
        <w:pStyle w:val="ListBullet"/>
      </w:pPr>
      <w:r>
        <w:t>scikit-learn — data splitting, Random Forest, and evaluation metrics.</w:t>
      </w:r>
    </w:p>
    <w:p>
      <w:pPr>
        <w:pStyle w:val="ListBullet"/>
      </w:pPr>
      <w:r>
        <w:t>Matplotlib — confusion matrix and feature-importance visualization.</w:t>
      </w:r>
    </w:p>
    <w:p>
      <w:pPr>
        <w:pStyle w:val="ListBullet"/>
      </w:pPr>
      <w:r>
        <w:t>joblib — saving the trained model.</w:t>
      </w:r>
    </w:p>
    <w:p>
      <w:pPr>
        <w:pStyle w:val="Heading1"/>
      </w:pPr>
      <w:r>
        <w:t>6. Methodology</w:t>
      </w:r>
    </w:p>
    <w:p>
      <w:pPr>
        <w:pStyle w:val="Heading2"/>
      </w:pPr>
      <w:r>
        <w:t>Dataset loading</w:t>
      </w:r>
    </w:p>
    <w:p>
      <w:r>
        <w:t>Load the downloaded dataset from a local CSV or whitespace-separated text file.</w:t>
      </w:r>
    </w:p>
    <w:p>
      <w:pPr>
        <w:pStyle w:val="Heading2"/>
      </w:pPr>
      <w:r>
        <w:t>Preprocessing</w:t>
      </w:r>
    </w:p>
    <w:p>
      <w:r>
        <w:t>Identify the target column, convert labels to binary classes, convert features to numeric values, and remove columns with no numeric data.</w:t>
      </w:r>
    </w:p>
    <w:p>
      <w:pPr>
        <w:pStyle w:val="Heading2"/>
      </w:pPr>
      <w:r>
        <w:t>Train-test split</w:t>
      </w:r>
    </w:p>
    <w:p>
      <w:r>
        <w:t>Split records into 80% training data and 20% testing data with stratification.</w:t>
      </w:r>
    </w:p>
    <w:p>
      <w:pPr>
        <w:pStyle w:val="Heading2"/>
      </w:pPr>
      <w:r>
        <w:t>Model training</w:t>
      </w:r>
    </w:p>
    <w:p>
      <w:r>
        <w:t>Train a Random Forest classifier with 200 trees, balanced class weights, and median imputation for missing values.</w:t>
      </w:r>
    </w:p>
    <w:p>
      <w:pPr>
        <w:pStyle w:val="Heading2"/>
      </w:pPr>
      <w:r>
        <w:t>Evaluation</w:t>
      </w:r>
    </w:p>
    <w:p>
      <w:r>
        <w:t>Calculate accuracy, precision, recall, F1-score, classification report, and confusion matrix.</w:t>
      </w:r>
    </w:p>
    <w:p>
      <w:pPr>
        <w:pStyle w:val="Heading2"/>
      </w:pPr>
      <w:r>
        <w:t>Interpretation</w:t>
      </w:r>
    </w:p>
    <w:p>
      <w:r>
        <w:t>Display the 15 most important features according to the trained Random Forest.</w:t>
      </w:r>
    </w:p>
    <w:p>
      <w:pPr>
        <w:pStyle w:val="Heading2"/>
      </w:pPr>
      <w:r>
        <w:t>Model export</w:t>
      </w:r>
    </w:p>
    <w:p>
      <w:r>
        <w:t>Save the complete preprocessing-and-classification pipeline as phishing_detection_model.joblib.</w:t>
      </w:r>
    </w:p>
    <w:p>
      <w:pPr>
        <w:pStyle w:val="Heading1"/>
      </w:pPr>
      <w:r>
        <w:t>7. System Requirements</w:t>
      </w:r>
    </w:p>
    <w:p>
      <w:r>
        <w:t>Hardware: a standard laptop or desktop computer with sufficient memory to load the dataset.</w:t>
      </w:r>
    </w:p>
    <w:p>
      <w:r>
        <w:t>Software: Python 3.10 or later, pip, and Jupyter Notebook.</w:t>
      </w:r>
    </w:p>
    <w:p>
      <w:r>
        <w:t>Install dependencies with: pip install -r requirements.txt</w:t>
      </w:r>
    </w:p>
    <w:p>
      <w:pPr>
        <w:pStyle w:val="Heading1"/>
      </w:pPr>
      <w:r>
        <w:t>8. How to Run</w:t>
      </w:r>
    </w:p>
    <w:p>
      <w:pPr>
        <w:pStyle w:val="ListNumber"/>
      </w:pPr>
      <w:r>
        <w:t>Download the dataset from the UCI dataset page.</w:t>
      </w:r>
    </w:p>
    <w:p>
      <w:pPr>
        <w:pStyle w:val="ListNumber"/>
      </w:pPr>
      <w:r>
        <w:t>Place the dataset file in the project folder.</w:t>
      </w:r>
    </w:p>
    <w:p>
      <w:pPr>
        <w:pStyle w:val="ListNumber"/>
      </w:pPr>
      <w:r>
        <w:t>Update DATA_PATH in the notebook to the downloaded filename.</w:t>
      </w:r>
    </w:p>
    <w:p>
      <w:pPr>
        <w:pStyle w:val="ListNumber"/>
      </w:pPr>
      <w:r>
        <w:t>Install dependencies using requirements.txt.</w:t>
      </w:r>
    </w:p>
    <w:p>
      <w:pPr>
        <w:pStyle w:val="ListNumber"/>
      </w:pPr>
      <w:r>
        <w:t>Open the notebook using `jupyter notebook`.</w:t>
      </w:r>
    </w:p>
    <w:p>
      <w:pPr>
        <w:pStyle w:val="ListNumber"/>
      </w:pPr>
      <w:r>
        <w:t>Run all cells from top to bottom and review the evaluation output.</w:t>
      </w:r>
    </w:p>
    <w:p>
      <w:pPr>
        <w:pStyle w:val="Heading1"/>
      </w:pPr>
      <w:r>
        <w:t>9. Evaluation and Results</w:t>
      </w:r>
    </w:p>
    <w:p>
      <w:r>
        <w:t>When the notebook is executed, it prints accuracy, precision, recall, and F1-score, followed by a classification report and confusion matrix. Actual numeric results depend on the exact dataset file and its labels, so they should be copied into this report only after running the notebook. No performance values are claimed here because the dataset has not been executed in this environment.</w:t>
      </w:r>
    </w:p>
    <w:p>
      <w:r>
        <w:t>Accuracy measures overall correct predictions. Precision indicates how many records predicted as phishing were phishing. Recall measures how many phishing records were detected. F1-score balances precision and recall. False negatives are particularly important because they represent phishing records classified as legitimate.</w:t>
      </w:r>
    </w:p>
    <w:p>
      <w:pPr>
        <w:pStyle w:val="Heading1"/>
      </w:pPr>
      <w:r>
        <w:t>10. Limitations</w:t>
      </w:r>
    </w:p>
    <w:p>
      <w:pPr>
        <w:pStyle w:val="ListBullet"/>
      </w:pPr>
      <w:r>
        <w:t>Results depend on the dataset version, feature definitions, and label encoding.</w:t>
      </w:r>
    </w:p>
    <w:p>
      <w:pPr>
        <w:pStyle w:val="ListBullet"/>
      </w:pPr>
      <w:r>
        <w:t>Historical data may not represent newly emerging phishing techniques.</w:t>
      </w:r>
    </w:p>
    <w:p>
      <w:pPr>
        <w:pStyle w:val="ListBullet"/>
      </w:pPr>
      <w:r>
        <w:t>The model does not browse or inspect live websites and cannot guarantee that a URL is safe.</w:t>
      </w:r>
    </w:p>
    <w:p>
      <w:pPr>
        <w:pStyle w:val="ListBullet"/>
      </w:pPr>
      <w:r>
        <w:t>Feature importance shows model associations, not proof of causation.</w:t>
      </w:r>
    </w:p>
    <w:p>
      <w:pPr>
        <w:pStyle w:val="ListBullet"/>
      </w:pPr>
      <w:r>
        <w:t>The model should be evaluated on newer, independent data before any real-world use.</w:t>
      </w:r>
    </w:p>
    <w:p>
      <w:pPr>
        <w:pStyle w:val="Heading1"/>
      </w:pPr>
      <w:r>
        <w:t>11. Future Enhancements</w:t>
      </w:r>
    </w:p>
    <w:p>
      <w:pPr>
        <w:pStyle w:val="ListBullet"/>
      </w:pPr>
      <w:r>
        <w:t>Test the model on a newer independent dataset.</w:t>
      </w:r>
    </w:p>
    <w:p>
      <w:pPr>
        <w:pStyle w:val="ListBullet"/>
      </w:pPr>
      <w:r>
        <w:t>Compare Random Forest with Logistic Regression and Gradient Boosting.</w:t>
      </w:r>
    </w:p>
    <w:p>
      <w:pPr>
        <w:pStyle w:val="ListBullet"/>
      </w:pPr>
      <w:r>
        <w:t>Add cross-validation and hyperparameter tuning.</w:t>
      </w:r>
    </w:p>
    <w:p>
      <w:pPr>
        <w:pStyle w:val="ListBullet"/>
      </w:pPr>
      <w:r>
        <w:t>Create a simple local interface for entering feature values.</w:t>
      </w:r>
    </w:p>
    <w:p>
      <w:pPr>
        <w:pStyle w:val="ListBullet"/>
      </w:pPr>
      <w:r>
        <w:t>Monitor false negatives and retrain with responsibly sourced, updated data.</w:t>
      </w:r>
    </w:p>
    <w:p>
      <w:pPr>
        <w:pStyle w:val="Heading1"/>
      </w:pPr>
      <w:r>
        <w:t>12. Conclusion</w:t>
      </w:r>
    </w:p>
    <w:p>
      <w:r>
        <w:t>This project demonstrates how machine learning can support phishing awareness and defensive cybersecurity analysis. It covers dataset preparation, model training, evaluation, visualization, and model export. It should be treated as an educational prototype, with human review and established security protections remaining essential.</w:t>
      </w:r>
    </w:p>
    <w:p>
      <w:pPr>
        <w:pStyle w:val="Heading1"/>
      </w:pPr>
      <w:r>
        <w:t>References</w:t>
      </w:r>
    </w:p>
    <w:p>
      <w:r>
        <w:t>UCI Machine Learning Repository. Phishing Websites dataset: https://archive.ics.uci.edu/dataset/327/phishing+websites</w:t>
      </w:r>
    </w:p>
    <w:p>
      <w:r>
        <w:t>scikit-learn documentation: https://scikit-learn.org/stable/</w:t>
      </w:r>
    </w:p>
    <w:p>
      <w:r>
        <w:t>pandas documentation: https://pandas.pydata.org/docs/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